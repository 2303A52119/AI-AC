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77777777" w:rsidR="00192572" w:rsidRDefault="00000000">
      <w:pPr>
        <w:pStyle w:val="Heading1"/>
      </w:pPr>
      <w:r>
        <w:t>Assignment 8.1</w:t>
      </w:r>
    </w:p>
    <w:p w14:paraId="2DF9FBA9" w14:textId="77777777" w:rsidR="00192572" w:rsidRDefault="00000000">
      <w:r>
        <w:t>Name: P. Rushik</w:t>
      </w:r>
    </w:p>
    <w:p w14:paraId="2B410C70" w14:textId="100E71C6" w:rsidR="00226874" w:rsidRDefault="00000000">
      <w:r>
        <w:t>HT No: 2303A52119</w:t>
      </w:r>
    </w:p>
    <w:p w14:paraId="0DDE4AFE" w14:textId="77777777" w:rsidR="00192572" w:rsidRDefault="00000000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</w:t>
      </w:r>
      <w:r>
        <w:t xml:space="preserve"> </w:t>
      </w:r>
      <w:r>
        <w:t>Security Context)</w:t>
      </w:r>
    </w:p>
    <w:p w14:paraId="1C3DC568" w14:textId="5BD94AB1" w:rsidR="00226874" w:rsidRDefault="00226874" w:rsidP="00226874">
      <w:r>
        <w:t>• Task: Apply AI to generate at least 3 assert test cases for</w:t>
      </w:r>
      <w:r>
        <w:t xml:space="preserve"> </w:t>
      </w:r>
      <w:proofErr w:type="spellStart"/>
      <w:r>
        <w:t>is_strong_password</w:t>
      </w:r>
      <w:proofErr w:type="spellEnd"/>
      <w:r>
        <w:t>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978C8F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19C1D68A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77777777" w:rsidR="00192572" w:rsidRDefault="00000000">
      <w:r>
        <w:rPr>
          <w:noProof/>
        </w:rPr>
        <w:lastRenderedPageBreak/>
        <w:drawing>
          <wp:inline distT="0" distB="0" distL="0" distR="0" wp14:anchorId="72D727D7" wp14:editId="43204869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5071" w14:textId="77777777" w:rsidR="00192572" w:rsidRDefault="00000000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</w:t>
      </w:r>
      <w:r>
        <w:t xml:space="preserve"> </w:t>
      </w:r>
      <w:r>
        <w:t>AI for Edge Case Handling)</w:t>
      </w:r>
    </w:p>
    <w:p w14:paraId="27C98F3C" w14:textId="6110A822" w:rsidR="00226874" w:rsidRDefault="00226874" w:rsidP="00226874">
      <w:r>
        <w:t>• Task: Use AI to generate at least 3 assert test cases for a</w:t>
      </w:r>
      <w:r>
        <w:t xml:space="preserve"> </w:t>
      </w:r>
      <w:proofErr w:type="spellStart"/>
      <w:r>
        <w:t>classify_number</w:t>
      </w:r>
      <w:proofErr w:type="spellEnd"/>
      <w:r>
        <w:t>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CC8A43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8500EB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7777777" w:rsidR="00192572" w:rsidRDefault="00000000">
      <w:r>
        <w:rPr>
          <w:noProof/>
        </w:rPr>
        <w:lastRenderedPageBreak/>
        <w:drawing>
          <wp:inline distT="0" distB="0" distL="0" distR="0" wp14:anchorId="4886ADCD" wp14:editId="71C65A26">
            <wp:extent cx="5486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0BC8" w14:textId="77777777" w:rsidR="00192572" w:rsidRDefault="00000000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</w:t>
      </w:r>
      <w:r>
        <w:t xml:space="preserve"> </w:t>
      </w:r>
      <w:r>
        <w:t>Analysis)</w:t>
      </w:r>
    </w:p>
    <w:p w14:paraId="679D7125" w14:textId="754E451E" w:rsidR="00226874" w:rsidRDefault="00226874" w:rsidP="00226874">
      <w:r>
        <w:t>• Task: Use AI to generate at least 3 assert test cases for</w:t>
      </w:r>
      <w: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7971E455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21517F07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77777777" w:rsidR="00192572" w:rsidRDefault="00000000">
      <w:r>
        <w:rPr>
          <w:noProof/>
        </w:rPr>
        <w:lastRenderedPageBreak/>
        <w:drawing>
          <wp:inline distT="0" distB="0" distL="0" distR="0" wp14:anchorId="617D6B59" wp14:editId="238C25CD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338D" w14:textId="77777777" w:rsidR="00192572" w:rsidRDefault="00000000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</w:t>
      </w:r>
      <w:r>
        <w:t xml:space="preserve"> </w:t>
      </w:r>
      <w:r>
        <w:t>World Inventory System)</w:t>
      </w:r>
    </w:p>
    <w:p w14:paraId="6ECDB946" w14:textId="11FAE72C" w:rsidR="00226874" w:rsidRDefault="00226874" w:rsidP="00226874">
      <w:r>
        <w:t>• Task: Ask AI to generate at least 3 assert-based tests for an</w:t>
      </w:r>
      <w:r>
        <w:t xml:space="preserve"> </w:t>
      </w:r>
      <w:r>
        <w:t>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15E0D28" w14:textId="77777777" w:rsidR="00226874" w:rsidRDefault="00226874" w:rsidP="00226874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02B74C0" w14:textId="77777777"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3A06AB63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CE9BE79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E3CE2B4" w14:textId="77777777" w:rsidR="00226874" w:rsidRDefault="00226874" w:rsidP="00226874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20D1D674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D1CE96C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4933A070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lastRenderedPageBreak/>
        <w:t>• Fully functional class passing all assertions.</w:t>
      </w:r>
    </w:p>
    <w:p w14:paraId="329FAE6C" w14:textId="77777777" w:rsidR="00192572" w:rsidRDefault="00000000">
      <w:r>
        <w:rPr>
          <w:noProof/>
        </w:rPr>
        <w:drawing>
          <wp:inline distT="0" distB="0" distL="0" distR="0" wp14:anchorId="5292F599" wp14:editId="6AE4DD66">
            <wp:extent cx="54864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2500" w14:textId="77777777" w:rsidR="00192572" w:rsidRDefault="00000000">
      <w:pPr>
        <w:pStyle w:val="Heading2"/>
      </w:pPr>
      <w:r>
        <w:t>Task 5</w:t>
      </w:r>
    </w:p>
    <w:p w14:paraId="498C6278" w14:textId="3FFE5DC0"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14:paraId="0B705C44" w14:textId="101D1E7C" w:rsidR="00226874" w:rsidRDefault="00226874" w:rsidP="00226874">
      <w:r>
        <w:t>• Task: Use AI to generate at least 3 assert test cases for</w:t>
      </w:r>
      <w:r>
        <w:t xml:space="preserve">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2D62C5B4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1476295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t>cases.</w:t>
      </w:r>
    </w:p>
    <w:p w14:paraId="34DF3A95" w14:textId="77777777" w:rsidR="00192572" w:rsidRDefault="00000000">
      <w:r>
        <w:rPr>
          <w:noProof/>
        </w:rPr>
        <w:lastRenderedPageBreak/>
        <w:drawing>
          <wp:inline distT="0" distB="0" distL="0" distR="0" wp14:anchorId="690E84B1" wp14:editId="6D057734">
            <wp:extent cx="54864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572"/>
    <w:rsid w:val="00226874"/>
    <w:rsid w:val="0029639D"/>
    <w:rsid w:val="00326F90"/>
    <w:rsid w:val="00AA1D8D"/>
    <w:rsid w:val="00B47730"/>
    <w:rsid w:val="00CB0664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 Pujari</cp:lastModifiedBy>
  <cp:revision>2</cp:revision>
  <dcterms:created xsi:type="dcterms:W3CDTF">2026-02-16T08:17:00Z</dcterms:created>
  <dcterms:modified xsi:type="dcterms:W3CDTF">2026-02-16T08:17:00Z</dcterms:modified>
  <cp:category/>
</cp:coreProperties>
</file>